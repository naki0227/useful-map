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Useful Map 企画書</w:t>
      </w:r>
    </w:p>
    <w:p>
      <w:r>
        <w:rPr>
          <w:color w:val="6B7280"/>
          <w:sz w:val="22"/>
        </w:rPr>
        <w:t>MapKitで比較し、詳細だけGoogle Mapsへ渡すシンプルな経路選択アプリ</w:t>
      </w:r>
    </w:p>
    <w:p>
      <w:pPr>
        <w:spacing w:after="180"/>
      </w:pPr>
    </w:p>
    <w:p>
      <w:pPr>
        <w:pStyle w:val="Heading1"/>
      </w:pPr>
      <w:r>
        <w:t>1. 企画概要</w:t>
      </w:r>
    </w:p>
    <w:p>
      <w:r>
        <w:t>Useful Map は、目的地までの「移動手段ごとの所要時間」を同じ画面で比較し、ユーザーが今どの手段で行くかを素早く決めるためのiOS地図アプリである。地図表示、場所検索、経路取得はApple MapKitを使用し、現在地はCore Locationで取得する。</w:t>
      </w:r>
    </w:p>
    <w:p>
      <w:r>
        <w:t>公共交通ではMapKitから取得できる出発時刻・到着時刻・所要時間だけを簡潔に表示し、運賃、路線、乗換駅、ホームなどの詳細情報はアプリ内で再現しない。「詳細」を押した時だけ、同じ地点・時刻条件を付与したGoogle Mapsへ遷移して確認する。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FF6FF"/>
            <w:tcBorders>
              <w:top w:val="single" w:sz="5" w:color="2563EB"/>
              <w:left w:val="single" w:sz="5" w:color="2563EB"/>
              <w:bottom w:val="single" w:sz="5" w:color="2563EB"/>
              <w:right w:val="single" w:sz="5" w:color="2563EB"/>
            </w:tcBorders>
          </w:tcPr>
          <w:p>
            <w:pPr>
              <w:spacing w:after="20"/>
            </w:pPr>
            <w:r>
              <w:rPr>
                <w:b/>
                <w:color w:val="2563EB"/>
              </w:rPr>
              <w:t>このアプリの役割</w:t>
            </w:r>
          </w:p>
          <w:p>
            <w:pPr>
              <w:spacing w:after="0"/>
            </w:pPr>
            <w:r>
              <w:t>Useful Map = 「どの移動手段で行くか」を比較して決める場所。Google Maps = 選んだ公共交通経路の料金・乗換・駅構内などの詳細を見る場所。</w:t>
            </w:r>
          </w:p>
        </w:tc>
      </w:tr>
    </w:tbl>
    <w:p>
      <w:pPr>
        <w:pStyle w:val="Heading1"/>
      </w:pPr>
      <w:r>
        <w:t>2. 解決したい課題</w:t>
      </w:r>
    </w:p>
    <w:p>
      <w:pPr>
        <w:pStyle w:val="ListBullet"/>
        <w:spacing w:after="40"/>
      </w:pPr>
      <w:r>
        <w:t>地図アプリでは電車・徒歩・車などの候補をモードごとに切り替えて確認することが多く、横断比較に手間がかかる。</w:t>
      </w:r>
    </w:p>
    <w:p>
      <w:pPr>
        <w:pStyle w:val="ListBullet"/>
        <w:spacing w:after="40"/>
      </w:pPr>
      <w:r>
        <w:t>「あと何分かかるか」「何時に出て何時に着くか」だけ知りたい場面でも、情報量が多く判断に時間がかかる。</w:t>
      </w:r>
    </w:p>
    <w:p>
      <w:pPr>
        <w:pStyle w:val="ListBullet"/>
        <w:spacing w:after="40"/>
      </w:pPr>
      <w:r>
        <w:t>乗換案内や料金情報を独自に再実装すると、API依存・料金・保守コストが大きくなる。</w:t>
      </w:r>
    </w:p>
    <w:p>
      <w:pPr>
        <w:pStyle w:val="ListBullet"/>
        <w:spacing w:after="40"/>
      </w:pPr>
      <w:r>
        <w:t>出発地変更や経由地追加をしながら、現実的な候補をすぐ再比較したい。</w:t>
      </w:r>
    </w:p>
    <w:p>
      <w:pPr>
        <w:pStyle w:val="Heading1"/>
      </w:pPr>
      <w:r>
        <w:t>3. プロダクト方針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方針</w:t>
            </w:r>
          </w:p>
        </w:tc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MapKit First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地図、検索、経路取得はApple MapKitに限定する。GoogleのAPIは利用しない。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比較に集中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表示するのは判断に必要な情報だけ。特に公共交通は出発時刻・到着時刻・所要時間を中心とする。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詳細は委譲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公共交通の運賃・乗換・路線詳細はGoogle Mapsへ遷移して確認する。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端末完結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MVPはBackend/DBを持たず、履歴・保存は端末内に保存する。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壊れやすい連携を隔離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Google Mapsの時刻付き内部URL形式は専用Builderに閉じ込め、公式URLへfallbackできるようにする。</w:t>
            </w:r>
          </w:p>
        </w:tc>
      </w:tr>
    </w:tbl>
    <w:p>
      <w:pPr>
        <w:spacing w:after="20"/>
      </w:pPr>
    </w:p>
    <w:p>
      <w:pPr>
        <w:pStyle w:val="Heading1"/>
      </w:pPr>
      <w:r>
        <w:t>4. 想定利用フロー</w:t>
      </w:r>
    </w:p>
    <w:p>
      <w:pPr>
        <w:pStyle w:val="ListNumber"/>
        <w:spacing w:after="40"/>
      </w:pPr>
      <w:r>
        <w:t>地図ホームを開き、現在地を確認する。</w:t>
      </w:r>
    </w:p>
    <w:p>
      <w:pPr>
        <w:pStyle w:val="ListNumber"/>
        <w:spacing w:after="40"/>
      </w:pPr>
      <w:r>
        <w:t>検索欄から目的地を検索し、場所を選択する。</w:t>
      </w:r>
    </w:p>
    <w:p>
      <w:pPr>
        <w:pStyle w:val="ListNumber"/>
        <w:spacing w:after="40"/>
      </w:pPr>
      <w:r>
        <w:t>「経路」を押すと、現在地から目的地までの候補を取得する。</w:t>
      </w:r>
    </w:p>
    <w:p>
      <w:pPr>
        <w:pStyle w:val="ListNumber"/>
        <w:spacing w:after="40"/>
      </w:pPr>
      <w:r>
        <w:t>電車・徒歩・車などを所要時間中心で比較する。</w:t>
      </w:r>
    </w:p>
    <w:p>
      <w:pPr>
        <w:pStyle w:val="ListNumber"/>
        <w:spacing w:after="40"/>
      </w:pPr>
      <w:r>
        <w:t>必要に応じて出発地、目的地、経由地、移動手段を変更して再検索する。</w:t>
      </w:r>
    </w:p>
    <w:p>
      <w:pPr>
        <w:pStyle w:val="ListNumber"/>
        <w:spacing w:after="40"/>
      </w:pPr>
      <w:r>
        <w:t>公共交通の候補で「詳細」を押すと、その候補の時刻条件を含めてGoogle Mapsへ遷移する。</w:t>
      </w:r>
    </w:p>
    <w:p>
      <w:pPr>
        <w:pStyle w:val="Heading1"/>
      </w:pPr>
      <w:r>
        <w:t>5. MVP機能範囲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カテゴリ</w:t>
            </w:r>
          </w:p>
        </w:tc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MVPに含める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地図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MapKit地図、現在地、現在地へ戻る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検索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MapKitによる場所検索、候補表示、場所選択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経路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出発地・目的地・経由地、移動手段切替、MapKit経路取得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比較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所要時間を中心に複数候補を一覧比較。公共交通は出発/到着時刻も表示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外部詳細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Google Mapsへ地点と公共交通の出発/到着時刻条件を渡して遷移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保存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保存地点・最近の検索/経路を端末内保存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品質監視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GitHub Actions + PlaywrightでGoogle Maps時刻付きURLを定期契約テスト</w:t>
            </w:r>
          </w:p>
        </w:tc>
      </w:tr>
    </w:tbl>
    <w:p>
      <w:pPr>
        <w:spacing w:after="20"/>
      </w:pPr>
    </w:p>
    <w:p>
      <w:pPr>
        <w:pStyle w:val="Heading1"/>
      </w:pPr>
      <w:r>
        <w:t>6. MVPでやらないこと</w:t>
      </w:r>
    </w:p>
    <w:p>
      <w:pPr>
        <w:pStyle w:val="ListBullet"/>
        <w:spacing w:after="40"/>
      </w:pPr>
      <w:r>
        <w:t>独自の地図・経路探索エンジン</w:t>
      </w:r>
    </w:p>
    <w:p>
      <w:pPr>
        <w:pStyle w:val="ListBullet"/>
        <w:spacing w:after="40"/>
      </w:pPr>
      <w:r>
        <w:t>Google Maps API / Places API / Routes APIの利用</w:t>
      </w:r>
    </w:p>
    <w:p>
      <w:pPr>
        <w:pStyle w:val="ListBullet"/>
        <w:spacing w:after="40"/>
      </w:pPr>
      <w:r>
        <w:t>公共交通の運賃、乗換回数、路線名、ホーム、駅構内案内の独自表示</w:t>
      </w:r>
    </w:p>
    <w:p>
      <w:pPr>
        <w:pStyle w:val="ListBullet"/>
        <w:spacing w:after="40"/>
      </w:pPr>
      <w:r>
        <w:t>ユーザーアカウント、クラウド同期、専用Backend、独自DB</w:t>
      </w:r>
    </w:p>
    <w:p>
      <w:pPr>
        <w:pStyle w:val="ListBullet"/>
        <w:spacing w:after="40"/>
      </w:pPr>
      <w:r>
        <w:t>完全なターンバイターンナビゲーションの再実装</w:t>
      </w:r>
    </w:p>
    <w:p>
      <w:pPr>
        <w:pStyle w:val="Heading1"/>
      </w:pPr>
      <w:r>
        <w:t>7. Google Maps詳細遷移</w:t>
      </w:r>
    </w:p>
    <w:p>
      <w:r>
        <w:t>公共交通の詳細確認では、MapKitから取得した地点名・緯度・経度と、選択した経路の出発または到着日時からGoogle Maps URLを機械生成する。時刻付き遷移にはGoogle Mapsが生成する data= 内部形式を利用する。地点にはGoogle固有Place IDを要求せず、名称と緯度経度だけで生成可能な形式を採用する。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D"/>
            <w:tcBorders>
              <w:top w:val="single" w:sz="5" w:color="2563EB"/>
              <w:left w:val="single" w:sz="5" w:color="2563EB"/>
              <w:bottom w:val="single" w:sz="5" w:color="2563EB"/>
              <w:right w:val="single" w:sz="5" w:color="2563EB"/>
            </w:tcBorders>
          </w:tcPr>
          <w:p>
            <w:pPr>
              <w:spacing w:after="20"/>
            </w:pPr>
            <w:r>
              <w:rPr>
                <w:b/>
                <w:color w:val="2563EB"/>
              </w:rPr>
              <w:t>重要な設計判断</w:t>
            </w:r>
          </w:p>
          <w:p>
            <w:pPr>
              <w:spacing w:after="0"/>
            </w:pPr>
            <w:r>
              <w:t>時刻付き data= 形式はGoogleの公開Maps URLs APIではないため、アプリ本体の経路取得には依存させない。壊れてもUseful Mapの比較機能は継続し、詳細遷移だけ公式Directions URLへfallbackする。</w:t>
            </w:r>
          </w:p>
        </w:tc>
      </w:tr>
    </w:tbl>
    <w:p>
      <w:pPr>
        <w:pStyle w:val="Heading1"/>
      </w:pPr>
      <w:r>
        <w:t>8. 外部仕様変更への自動監視</w:t>
      </w:r>
    </w:p>
    <w:p>
      <w:r>
        <w:t>Google Mapsの内部URL形式は将来変更される可能性があるため、GitHub ActionsでPlaywrightの契約テストを定期実行する。固定fixtureをGoogle Mapsで開き、地点・公共交通モード・出発/到着時刻が維持されるか確認する。</w:t>
      </w:r>
    </w:p>
    <w:p>
      <w:pPr>
        <w:pStyle w:val="ListBullet"/>
        <w:spacing w:after="40"/>
      </w:pPr>
      <w:r>
        <w:t>PASS: 何もせず終了。</w:t>
      </w:r>
    </w:p>
    <w:p>
      <w:pPr>
        <w:pStyle w:val="ListBullet"/>
        <w:spacing w:after="40"/>
      </w:pPr>
      <w:r>
        <w:t>FAIL: screenshot / trace / 最終URLをArtifactとして保存する。</w:t>
      </w:r>
    </w:p>
    <w:p>
      <w:pPr>
        <w:pStyle w:val="ListBullet"/>
        <w:spacing w:after="40"/>
      </w:pPr>
      <w:r>
        <w:t>Google Maps UIから同条件の正解URLを生成できる場合は、旧URLと新URLの data= を構造ブロック単位でdiffする。</w:t>
      </w:r>
    </w:p>
    <w:p>
      <w:pPr>
        <w:pStyle w:val="ListBullet"/>
        <w:spacing w:after="40"/>
      </w:pPr>
      <w:r>
        <w:t>変更ブロックを一部ずつ置換して再テストし、最小の修正集合を探索する。</w:t>
      </w:r>
    </w:p>
    <w:p>
      <w:pPr>
        <w:pStyle w:val="ListBullet"/>
        <w:spacing w:after="40"/>
      </w:pPr>
      <w:r>
        <w:t>全fixtureが再びPASSした場合だけGoogleMapsURLBuilder修正PRを自動作成する。</w:t>
      </w:r>
    </w:p>
    <w:p>
      <w:pPr>
        <w:pStyle w:val="ListBullet"/>
        <w:spacing w:after="40"/>
      </w:pPr>
      <w:r>
        <w:t>自動修復できない場合はIssueを作成し、アプリ側は公式URL fallbackを維持する。</w:t>
      </w:r>
    </w:p>
    <w:p>
      <w:pPr>
        <w:pStyle w:val="Heading1"/>
        <w:pageBreakBefore/>
      </w:pPr>
      <w:r>
        <w:t>9. 技術構成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領域</w:t>
            </w:r>
          </w:p>
        </w:tc>
        <w:tc>
          <w:tcPr>
            <w:tcW w:type="dxa" w:w="5100"/>
            <w:shd w:fill="2563EB"/>
            <w:vAlign w:val="center"/>
          </w:tcPr>
          <w:p>
            <w:r>
              <w:rPr>
                <w:b/>
                <w:color w:val="FFFFFF"/>
                <w:sz w:val="17"/>
              </w:rPr>
              <w:t>採用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UI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SwiftUI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地図/検索/経路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MapKit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現在地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Core Location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ローカル保存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SwiftData または UserDefaults（データ量に応じて選択）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外部詳細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Google Maps URL遷移のみ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MVPでは無し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CI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GitHub Actions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外部契約監視</w:t>
            </w:r>
          </w:p>
        </w:tc>
        <w:tc>
          <w:tcPr>
            <w:tcW w:type="dxa" w:w="510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sz w:val="16"/>
              </w:rPr>
              <w:t>Playwright + URL diff / delta debugging</w:t>
            </w:r>
          </w:p>
        </w:tc>
      </w:tr>
    </w:tbl>
    <w:p>
      <w:pPr>
        <w:spacing w:after="20"/>
      </w:pPr>
    </w:p>
    <w:p>
      <w:pPr>
        <w:pStyle w:val="Heading1"/>
      </w:pPr>
      <w:r>
        <w:t>10. 成功条件</w:t>
      </w:r>
    </w:p>
    <w:p>
      <w:pPr>
        <w:pStyle w:val="ListBullet"/>
        <w:spacing w:after="40"/>
      </w:pPr>
      <w:r>
        <w:t>目的地検索から移動手段比較まで少ない操作で到達できる。</w:t>
      </w:r>
    </w:p>
    <w:p>
      <w:pPr>
        <w:pStyle w:val="ListBullet"/>
        <w:spacing w:after="40"/>
      </w:pPr>
      <w:r>
        <w:t>公共交通候補で出発時刻・到着時刻・所要時間を確認できる。</w:t>
      </w:r>
    </w:p>
    <w:p>
      <w:pPr>
        <w:pStyle w:val="ListBullet"/>
        <w:spacing w:after="40"/>
      </w:pPr>
      <w:r>
        <w:t>詳細押下時、Google Mapsへ同じ地点と時刻条件を可能な限り維持して遷移できる。</w:t>
      </w:r>
    </w:p>
    <w:p>
      <w:pPr>
        <w:pStyle w:val="ListBullet"/>
        <w:spacing w:after="40"/>
      </w:pPr>
      <w:r>
        <w:t>Google内部URL形式が壊れても、公式Directions URL fallbackにより地点と移動手段は引き継げる。</w:t>
      </w:r>
    </w:p>
    <w:p>
      <w:pPr>
        <w:pStyle w:val="ListBullet"/>
        <w:spacing w:after="40"/>
      </w:pPr>
      <w:r>
        <w:t>内部URL形式の破壊的変更をCIが定期検出できる。</w:t>
      </w:r>
    </w:p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Useful Map / Proposal v2 — 2026-08-14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Noto Sans CJK JP" w:hAnsi="Noto Sans CJK JP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JP" w:hAnsi="Noto Sans CJK JP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JP" w:hAnsi="Noto Sans CJK JP"/>
      <w:b/>
      <w:bCs/>
      <w:color w:val="11182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CJK JP" w:hAnsi="Noto Sans CJK JP"/>
      <w:b/>
      <w:color w:val="11182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rPr>
      <w:rFonts w:ascii="Noto Sans CJK JP" w:hAnsi="Noto Sans CJK JP"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