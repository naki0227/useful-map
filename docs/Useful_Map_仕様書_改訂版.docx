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Useful Map 仕様書</w:t>
      </w:r>
    </w:p>
    <w:p>
      <w:r>
        <w:rPr>
          <w:color w:val="6B7280"/>
          <w:sz w:val="22"/>
        </w:rPr>
        <w:t>MVP機能・画面・MapKit連携・Google Maps外部詳細遷移・契約監視仕様</w:t>
      </w:r>
    </w:p>
    <w:p>
      <w:pPr>
        <w:spacing w:after="180"/>
      </w:pPr>
    </w:p>
    <w:p>
      <w:pPr>
        <w:pStyle w:val="Heading1"/>
      </w:pPr>
      <w:r>
        <w:t>1. システム概要</w:t>
      </w:r>
    </w:p>
    <w:p>
      <w:r>
        <w:t>Useful MapはiOS向け地図アプリである。MapKitで地図表示・場所検索・経路取得を行い、Core Locationで現在地を取得する。アプリの主目的は、複数の移動手段を所要時間中心で比較することにある。公共交通の詳細な乗換情報は保持せず、必要な場合のみGoogle Mapsへ外部遷移する。</w:t>
      </w:r>
    </w:p>
    <w:p>
      <w:pPr>
        <w:pStyle w:val="Heading1"/>
      </w:pPr>
      <w:r>
        <w:t>2. システム構成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コンポーネント</w:t>
            </w:r>
          </w:p>
        </w:tc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責務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MapFeature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MapKit地図、現在地表示、選択地点表示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SearchFeature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MKLocalSearchによる目的地検索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RouteFeature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MKDirectionsによる経路取得・比較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RouteEditor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出発地/目的地/経由地/移動手段/時刻条件の編集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GoogleMapsURLBuilder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Google Maps時刻付き内部URLと公式fallback URLの生成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LocalStore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保存地点・履歴の端末保存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Contract Watcher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GitHub Actions + Playwrightによる外部URL仕様監視</w:t>
            </w:r>
          </w:p>
        </w:tc>
      </w:tr>
    </w:tbl>
    <w:p>
      <w:pPr>
        <w:spacing w:after="20"/>
      </w:pPr>
    </w:p>
    <w:p>
      <w:pPr>
        <w:pStyle w:val="Heading1"/>
      </w:pPr>
      <w:r>
        <w:t>3. 画面一覧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4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画面</w:t>
            </w:r>
          </w:p>
        </w:tc>
        <w:tc>
          <w:tcPr>
            <w:tcW w:type="dxa" w:w="34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主な責務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S01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地図ホーム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地図、現在地、検索開始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S02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検索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検索入力、候補表示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S03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場所詳細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選択地点、経路ボタン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S04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経路比較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移動手段別候補の比較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S05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経路編集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出発地・目的地・経由地・時刻条件変更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S06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保存・履歴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保存地点と最近の経路</w:t>
            </w:r>
          </w:p>
        </w:tc>
      </w:tr>
    </w:tbl>
    <w:p>
      <w:pPr>
        <w:spacing w:after="20"/>
      </w:pPr>
    </w:p>
    <w:p>
      <w:r>
        <w:t>※ MVPでは独自の詳細乗換画面・ターンバイターン案内画面を必須としない。公共交通の詳細はGoogle Mapsへ委譲する。</w:t>
      </w:r>
    </w:p>
    <w:p>
      <w:pPr>
        <w:pStyle w:val="Heading1"/>
      </w:pPr>
      <w:r>
        <w:t>4. 画面仕様</w:t>
      </w:r>
    </w:p>
    <w:p>
      <w:pPr>
        <w:pStyle w:val="Heading2"/>
      </w:pPr>
      <w:r>
        <w:t>S01 地図ホーム</w:t>
      </w:r>
    </w:p>
    <w:p>
      <w:pPr>
        <w:pStyle w:val="ListBullet"/>
        <w:spacing w:after="40"/>
      </w:pPr>
      <w:r>
        <w:t>MapKitの地図を全面表示する。</w:t>
      </w:r>
    </w:p>
    <w:p>
      <w:pPr>
        <w:pStyle w:val="ListBullet"/>
        <w:spacing w:after="40"/>
      </w:pPr>
      <w:r>
        <w:t>上部に「目的地を検索」検索UIを配置する。</w:t>
      </w:r>
    </w:p>
    <w:p>
      <w:pPr>
        <w:pStyle w:val="ListBullet"/>
        <w:spacing w:after="40"/>
      </w:pPr>
      <w:r>
        <w:t>Core Location許可済みの場合は現在地を表示する。</w:t>
      </w:r>
    </w:p>
    <w:p>
      <w:pPr>
        <w:pStyle w:val="ListBullet"/>
        <w:spacing w:after="40"/>
      </w:pPr>
      <w:r>
        <w:t>右下に「現在地へ戻る」ボタンを配置する。</w:t>
      </w:r>
    </w:p>
    <w:p>
      <w:pPr>
        <w:pStyle w:val="ListBullet"/>
        <w:spacing w:after="40"/>
      </w:pPr>
      <w:r>
        <w:t>最近の検索または保存地点を下部シートから再利用できる。</w:t>
      </w:r>
    </w:p>
    <w:p>
      <w:pPr>
        <w:pStyle w:val="Heading2"/>
      </w:pPr>
      <w:r>
        <w:t>S02 検索</w:t>
      </w:r>
    </w:p>
    <w:p>
      <w:pPr>
        <w:pStyle w:val="ListBullet"/>
        <w:spacing w:after="40"/>
      </w:pPr>
      <w:r>
        <w:t>入力文字列をMKLocalSearchへ渡す。</w:t>
      </w:r>
    </w:p>
    <w:p>
      <w:pPr>
        <w:pStyle w:val="ListBullet"/>
        <w:spacing w:after="40"/>
      </w:pPr>
      <w:r>
        <w:t>検索中は進行状態を表示し、入力変更時は古いTaskをcancelする。</w:t>
      </w:r>
    </w:p>
    <w:p>
      <w:pPr>
        <w:pStyle w:val="ListBullet"/>
        <w:spacing w:after="40"/>
      </w:pPr>
      <w:r>
        <w:t>候補には地点名と補助住所を表示する。</w:t>
      </w:r>
    </w:p>
    <w:p>
      <w:pPr>
        <w:pStyle w:val="ListBullet"/>
        <w:spacing w:after="40"/>
      </w:pPr>
      <w:r>
        <w:t>候補選択後はMKMapItemを保持してS03へ遷移する。</w:t>
      </w:r>
    </w:p>
    <w:p>
      <w:pPr>
        <w:pStyle w:val="Heading2"/>
      </w:pPr>
      <w:r>
        <w:t>S03 場所詳細</w:t>
      </w:r>
    </w:p>
    <w:p>
      <w:pPr>
        <w:pStyle w:val="ListBullet"/>
        <w:spacing w:after="40"/>
      </w:pPr>
      <w:r>
        <w:t>地点名、住所、地図上のピンを表示する。</w:t>
      </w:r>
    </w:p>
    <w:p>
      <w:pPr>
        <w:pStyle w:val="ListBullet"/>
        <w:spacing w:after="40"/>
      </w:pPr>
      <w:r>
        <w:t>主要CTAは「経路」。</w:t>
      </w:r>
    </w:p>
    <w:p>
      <w:pPr>
        <w:pStyle w:val="ListBullet"/>
        <w:spacing w:after="40"/>
      </w:pPr>
      <w:r>
        <w:t>「保存」を任意で提供する。</w:t>
      </w:r>
    </w:p>
    <w:p>
      <w:pPr>
        <w:pStyle w:val="ListBullet"/>
        <w:spacing w:after="40"/>
      </w:pPr>
      <w:r>
        <w:t>料金・乗換・路線情報は表示しない。</w:t>
      </w:r>
    </w:p>
    <w:p>
      <w:pPr>
        <w:pStyle w:val="Heading2"/>
      </w:pPr>
      <w:r>
        <w:t>S04 経路比較</w:t>
      </w:r>
    </w:p>
    <w:p>
      <w:pPr>
        <w:pStyle w:val="ListBullet"/>
        <w:spacing w:after="40"/>
      </w:pPr>
      <w:r>
        <w:t>出発地→目的地を上部に表示する。</w:t>
      </w:r>
    </w:p>
    <w:p>
      <w:pPr>
        <w:pStyle w:val="ListBullet"/>
        <w:spacing w:after="40"/>
      </w:pPr>
      <w:r>
        <w:t>移動手段は利用可能なMapKit transportTypeを切り替え可能にする。</w:t>
      </w:r>
    </w:p>
    <w:p>
      <w:pPr>
        <w:pStyle w:val="ListBullet"/>
        <w:spacing w:after="40"/>
      </w:pPr>
      <w:r>
        <w:t>候補カードの共通必須表示は所要時間。</w:t>
      </w:r>
    </w:p>
    <w:p>
      <w:pPr>
        <w:pStyle w:val="ListBullet"/>
        <w:spacing w:after="40"/>
      </w:pPr>
      <w:r>
        <w:t>公共交通候補は、取得できる場合に出発時刻・到着時刻・所要時間を表示する。</w:t>
      </w:r>
    </w:p>
    <w:p>
      <w:pPr>
        <w:pStyle w:val="ListBullet"/>
        <w:spacing w:after="40"/>
      </w:pPr>
      <w:r>
        <w:t>公共交通候補には「詳細」ボタンを表示し、Google Mapsへ遷移する。</w:t>
      </w:r>
    </w:p>
    <w:p>
      <w:pPr>
        <w:pStyle w:val="ListBullet"/>
        <w:spacing w:after="40"/>
      </w:pPr>
      <w:r>
        <w:t>運賃、乗換回数、路線名はMVPの比較カード要件に含めない。</w:t>
      </w:r>
    </w:p>
    <w:p>
      <w:pPr>
        <w:pStyle w:val="Heading2"/>
      </w:pPr>
      <w:r>
        <w:t>S05 経路編集</w:t>
      </w:r>
    </w:p>
    <w:p>
      <w:pPr>
        <w:pStyle w:val="ListBullet"/>
        <w:spacing w:after="40"/>
      </w:pPr>
      <w:r>
        <w:t>出発地を現在地または検索地点へ変更できる。</w:t>
      </w:r>
    </w:p>
    <w:p>
      <w:pPr>
        <w:pStyle w:val="ListBullet"/>
        <w:spacing w:after="40"/>
      </w:pPr>
      <w:r>
        <w:t>目的地を変更できる。</w:t>
      </w:r>
    </w:p>
    <w:p>
      <w:pPr>
        <w:pStyle w:val="ListBullet"/>
        <w:spacing w:after="40"/>
      </w:pPr>
      <w:r>
        <w:t>経由地を追加・削除・並べ替えできる範囲はMapKitの対応能力に合わせる。</w:t>
      </w:r>
    </w:p>
    <w:p>
      <w:pPr>
        <w:pStyle w:val="ListBullet"/>
        <w:spacing w:after="40"/>
      </w:pPr>
      <w:r>
        <w:t>移動手段を変更できる。</w:t>
      </w:r>
    </w:p>
    <w:p>
      <w:pPr>
        <w:pStyle w:val="ListBullet"/>
        <w:spacing w:after="40"/>
      </w:pPr>
      <w:r>
        <w:t>出発/到着時刻条件を変更できる場合はRouteQueryへ保持する。</w:t>
      </w:r>
    </w:p>
    <w:p>
      <w:pPr>
        <w:pStyle w:val="Heading2"/>
      </w:pPr>
      <w:r>
        <w:t>S06 保存・履歴</w:t>
      </w:r>
    </w:p>
    <w:p>
      <w:pPr>
        <w:pStyle w:val="ListBullet"/>
        <w:spacing w:after="40"/>
      </w:pPr>
      <w:r>
        <w:t>保存地点は名称・緯度・経度・任意の補助住所を保存する。</w:t>
      </w:r>
    </w:p>
    <w:p>
      <w:pPr>
        <w:pStyle w:val="ListBullet"/>
        <w:spacing w:after="40"/>
      </w:pPr>
      <w:r>
        <w:t>最近の検索/経路は端末内に保存する。</w:t>
      </w:r>
    </w:p>
    <w:p>
      <w:pPr>
        <w:pStyle w:val="ListBullet"/>
        <w:spacing w:after="40"/>
      </w:pPr>
      <w:r>
        <w:t>アカウント・クラウド同期は行わない。</w:t>
      </w:r>
    </w:p>
    <w:p>
      <w:pPr>
        <w:pStyle w:val="Heading1"/>
      </w:pPr>
      <w:r>
        <w:t>5. MapKit連携仕様</w:t>
      </w:r>
    </w:p>
    <w:p>
      <w:pPr>
        <w:pStyle w:val="Heading2"/>
      </w:pPr>
      <w:r>
        <w:t>5.1 地点モデル</w:t>
      </w:r>
    </w:p>
    <w:p>
      <w:r>
        <w:t>Google固有IDは保持しない。MKMapItemから得られる名称・座標を正規化して内部Placeモデルへ保存する。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フィールド</w:t>
            </w:r>
          </w:p>
        </w:tc>
        <w:tc>
          <w:tcPr>
            <w:tcW w:type="dxa" w:w="34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型</w:t>
            </w:r>
          </w:p>
        </w:tc>
        <w:tc>
          <w:tcPr>
            <w:tcW w:type="dxa" w:w="34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name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URLパス表示・UI表示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latitude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Double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MapKit/Google Maps遷移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longitude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Double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MapKit/Google Maps遷移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address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String?</w:t>
            </w:r>
          </w:p>
        </w:tc>
        <w:tc>
          <w:tcPr>
            <w:tcW w:type="dxa" w:w="34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UI補助表示。URL生成には必須ではない</w:t>
            </w:r>
          </w:p>
        </w:tc>
      </w:tr>
    </w:tbl>
    <w:p>
      <w:pPr>
        <w:spacing w:after="20"/>
      </w:pPr>
    </w:p>
    <w:p>
      <w:pPr>
        <w:pStyle w:val="Heading2"/>
      </w:pPr>
      <w:r>
        <w:t>5.2 RouteQuery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フィールド</w:t>
            </w:r>
          </w:p>
        </w:tc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origin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Place または currentLocation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destination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Place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waypoints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[Place]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transportType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MapKit transport type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timePreference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now / departAt / arriveBy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requestedDate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Date?</w:t>
            </w:r>
          </w:p>
        </w:tc>
      </w:tr>
    </w:tbl>
    <w:p>
      <w:pPr>
        <w:spacing w:after="20"/>
      </w:pPr>
    </w:p>
    <w:p>
      <w:pPr>
        <w:pStyle w:val="Heading2"/>
      </w:pPr>
      <w:r>
        <w:t>5.3 RouteOption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フィールド</w:t>
            </w:r>
          </w:p>
        </w:tc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expectedTravelTime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TimeInterval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departureDate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Date?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arrivalDate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Date?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transportType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TransportType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mapRoute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MKRoute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query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元のRouteQuery</w:t>
            </w:r>
          </w:p>
        </w:tc>
      </w:tr>
    </w:tbl>
    <w:p>
      <w:pPr>
        <w:spacing w:after="20"/>
      </w:pPr>
    </w:p>
    <w:p>
      <w:pPr>
        <w:pStyle w:val="Heading1"/>
      </w:pPr>
      <w:r>
        <w:t>6. 経路比較仕様</w:t>
      </w:r>
    </w:p>
    <w:p>
      <w:r>
        <w:t>アプリはMapKitから返る候補を移動手段ごとに取得し、共通カードに正規化する。「最善」の初期表示はまず所要時間を主要指標とし、MapKitから取れない料金・乗換回数を独自推定しない。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モード</w:t>
            </w:r>
          </w:p>
        </w:tc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カード表示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公共交通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出発時刻（取得可能時） / 到着時刻（取得可能時） / 所要時間 / 詳細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徒歩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所要時間 / 距離（必要なら）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車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所要時間 / 距離（必要なら）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その他MapKit対応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取得可能な共通情報のみ</w:t>
            </w:r>
          </w:p>
        </w:tc>
      </w:tr>
    </w:tbl>
    <w:p>
      <w:pPr>
        <w:spacing w:after="20"/>
      </w:pPr>
    </w:p>
    <w:p>
      <w:pPr>
        <w:pStyle w:val="Heading1"/>
      </w:pPr>
      <w:r>
        <w:t>7. Google Maps外部詳細遷移仕様</w:t>
      </w:r>
    </w:p>
    <w:p>
      <w:pPr>
        <w:pStyle w:val="Heading2"/>
      </w:pPr>
      <w:r>
        <w:t>7.1 基本方針</w:t>
      </w:r>
    </w:p>
    <w:p>
      <w:r>
        <w:t>公共交通の「詳細」押下時、MapKitから得た地点情報と経路時刻を使ってGoogle Maps URLを機械生成する。Google APIへの通信は行わない。</w:t>
      </w:r>
    </w:p>
    <w:p>
      <w:pPr>
        <w:pStyle w:val="Heading2"/>
      </w:pPr>
      <w:r>
        <w:t>7.2 時刻付きPrimary URL</w:t>
      </w:r>
    </w:p>
    <w:p>
      <w:r>
        <w:t>PrimaryはGoogle MapsがWeb UIで生成する data= 内部形式を利用する。地点のGoogle Place IDは不要とし、名称と緯度経度を使う。検証済みの概念構造は以下とする。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4F6"/>
            <w:tcBorders>
              <w:top w:val="single" w:sz="5" w:color="2563EB"/>
              <w:left w:val="single" w:sz="5" w:color="2563EB"/>
              <w:bottom w:val="single" w:sz="5" w:color="2563EB"/>
              <w:right w:val="single" w:sz="5" w:color="2563EB"/>
            </w:tcBorders>
          </w:tcPr>
          <w:p>
            <w:pPr>
              <w:spacing w:after="20"/>
            </w:pPr>
            <w:r>
              <w:rPr>
                <w:b/>
                <w:color w:val="2563EB"/>
              </w:rPr>
              <w:t>構造</w:t>
            </w:r>
          </w:p>
          <w:p>
            <w:pPr>
              <w:spacing w:after="0"/>
            </w:pPr>
            <w:r>
              <w:t>/dir/{originName}/{destinationName}/data= … 出発地点ブロック … 目的地点ブロック … !2m3!6e{0|1}!7e2!8j{timestamp}</w:t>
              <w:br/>
              <w:t>!6e0 = 出発時刻指定 / !6e1 = 到着時刻指定</w:t>
            </w:r>
          </w:p>
        </w:tc>
      </w:tr>
    </w:tbl>
    <w:p>
      <w:r>
        <w:t>地点ブロックには {longitude}, {latitude} を埋め込む。Google Mapsの表示中心を示す /@lat,lng,zoom は必須ではない。</w:t>
      </w:r>
    </w:p>
    <w:p>
      <w:pPr>
        <w:pStyle w:val="Heading2"/>
      </w:pPr>
      <w:r>
        <w:t>7.3 Google用時刻値</w:t>
      </w:r>
    </w:p>
    <w:p>
      <w:r>
        <w:t>実測ではGoogle Maps内部URLの !8j 値は、ローカル表示したい年月日時分をUTCの壁時計値としてepoch化した値と一致した。実装は専用関数に隔離し、固定fixtureで回帰テストする。Date.timeIntervalSince1970を無条件で直接入れない。</w:t>
      </w:r>
    </w:p>
    <w:p>
      <w:pPr>
        <w:pStyle w:val="Heading2"/>
      </w:pPr>
      <w:r>
        <w:t>7.4 Official fallback</w:t>
      </w:r>
    </w:p>
    <w:p>
      <w:r>
        <w:t>Primary URLが生成できない、URLとして不正、UIApplication.openが失敗した場合はGoogle公式Maps URLsのDirections形式へfallbackする。fallbackでは origin / destination / travelmode=transit を渡す。公式URLでは同じ時刻条件を保証しない。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2F2"/>
            <w:tcBorders>
              <w:top w:val="single" w:sz="5" w:color="2563EB"/>
              <w:left w:val="single" w:sz="5" w:color="2563EB"/>
              <w:bottom w:val="single" w:sz="5" w:color="2563EB"/>
              <w:right w:val="single" w:sz="5" w:color="2563EB"/>
            </w:tcBorders>
          </w:tcPr>
          <w:p>
            <w:pPr>
              <w:spacing w:after="20"/>
            </w:pPr>
            <w:r>
              <w:rPr>
                <w:b/>
                <w:color w:val="2563EB"/>
              </w:rPr>
              <w:t>制約</w:t>
            </w:r>
          </w:p>
          <w:p>
            <w:pPr>
              <w:spacing w:after="0"/>
            </w:pPr>
            <w:r>
              <w:t>外部ブラウザ/Google Mapsを開いた後のHTTP 404やUI上の解釈失敗をiOSアプリから確実に検知することはできない。そのため、実行時fallbackだけでなくCIの契約監視を必須とする。</w:t>
            </w:r>
          </w:p>
        </w:tc>
      </w:tr>
    </w:tbl>
    <w:p>
      <w:pPr>
        <w:pStyle w:val="Heading2"/>
      </w:pPr>
      <w:r>
        <w:t>7.5 Builder API案</w:t>
      </w:r>
    </w:p>
    <w:p>
      <w:r>
        <w:t>GoogleMapsURLBuilderは内部形式をアプリ全体へ漏らさない。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関数</w:t>
            </w:r>
          </w:p>
        </w:tc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責務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buildTimedURL(route)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時刻付きPrimary URLを生成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buildOfficialURL(route)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公式Directions fallback URLを生成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open(route)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Primary→open失敗時fallbackを実行</w:t>
            </w:r>
          </w:p>
        </w:tc>
      </w:tr>
    </w:tbl>
    <w:p>
      <w:pPr>
        <w:spacing w:after="20"/>
      </w:pPr>
    </w:p>
    <w:p>
      <w:pPr>
        <w:pStyle w:val="Heading1"/>
      </w:pPr>
      <w:r>
        <w:t>8. Google Maps URL Contract Watcher</w:t>
      </w:r>
    </w:p>
    <w:p>
      <w:pPr>
        <w:pStyle w:val="Heading2"/>
      </w:pPr>
      <w:r>
        <w:t>8.1 目的</w:t>
      </w:r>
    </w:p>
    <w:p>
      <w:r>
        <w:t>非公開 data= 形式の仕様変更をユーザーより先に検知し、可能な場合は機械的に修復PRを作成する。</w:t>
      </w:r>
    </w:p>
    <w:p>
      <w:pPr>
        <w:pStyle w:val="Heading2"/>
      </w:pPr>
      <w:r>
        <w:t>8.2 実行</w:t>
      </w:r>
    </w:p>
    <w:p>
      <w:pPr>
        <w:pStyle w:val="ListBullet"/>
        <w:spacing w:after="40"/>
      </w:pPr>
      <w:r>
        <w:t>GitHub Actionsのscheduleで定期実行する（初期値は1日1回または週数回）。</w:t>
      </w:r>
    </w:p>
    <w:p>
      <w:pPr>
        <w:pStyle w:val="ListBullet"/>
        <w:spacing w:after="40"/>
      </w:pPr>
      <w:r>
        <w:t>workflow_dispatchでも手動実行可能にする。</w:t>
      </w:r>
    </w:p>
    <w:p>
      <w:pPr>
        <w:pStyle w:val="ListBullet"/>
        <w:spacing w:after="40"/>
      </w:pPr>
      <w:r>
        <w:t>Playwright Chromiumで固定fixtureのPrimary URLを開く。</w:t>
      </w:r>
    </w:p>
    <w:p>
      <w:pPr>
        <w:pStyle w:val="Heading2"/>
      </w:pPr>
      <w:r>
        <w:t>8.3 fixture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ケース</w:t>
            </w:r>
          </w:p>
        </w:tc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確認対象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公共交通 / arriveBy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目的地・到着日・到着時刻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公共交通 / departAt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目的地・出発日・出発時刻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異なる地域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地点依存でないこと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駅以外の地点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Place ID不要で動くこと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座標差し替え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BuilderがMapKit座標だけで生成できること</w:t>
            </w:r>
          </w:p>
        </w:tc>
      </w:tr>
    </w:tbl>
    <w:p>
      <w:pPr>
        <w:spacing w:after="20"/>
      </w:pPr>
    </w:p>
    <w:p>
      <w:pPr>
        <w:pStyle w:val="Heading2"/>
      </w:pPr>
      <w:r>
        <w:t>8.4 PASS条件</w:t>
      </w:r>
    </w:p>
    <w:p>
      <w:pPr>
        <w:pStyle w:val="ListBullet"/>
        <w:spacing w:after="40"/>
      </w:pPr>
      <w:r>
        <w:t>Google Mapsが経路画面を表示する。</w:t>
      </w:r>
    </w:p>
    <w:p>
      <w:pPr>
        <w:pStyle w:val="ListBullet"/>
        <w:spacing w:after="40"/>
      </w:pPr>
      <w:r>
        <w:t>出発地・目的地がfixtureと一致する。</w:t>
      </w:r>
    </w:p>
    <w:p>
      <w:pPr>
        <w:pStyle w:val="ListBullet"/>
        <w:spacing w:after="40"/>
      </w:pPr>
      <w:r>
        <w:t>公共交通モードになっている。</w:t>
      </w:r>
    </w:p>
    <w:p>
      <w:pPr>
        <w:pStyle w:val="ListBullet"/>
        <w:spacing w:after="40"/>
      </w:pPr>
      <w:r>
        <w:t>arriveBy/departAtが意図したモードである。</w:t>
      </w:r>
    </w:p>
    <w:p>
      <w:pPr>
        <w:pStyle w:val="ListBullet"/>
        <w:spacing w:after="40"/>
      </w:pPr>
      <w:r>
        <w:t>指定した日付・時刻がUIに反映される。</w:t>
      </w:r>
    </w:p>
    <w:p>
      <w:pPr>
        <w:pStyle w:val="Heading2"/>
      </w:pPr>
      <w:r>
        <w:t>8.5 FAIL時Artifact</w:t>
      </w:r>
    </w:p>
    <w:p>
      <w:pPr>
        <w:pStyle w:val="ListBullet"/>
        <w:spacing w:after="40"/>
      </w:pPr>
      <w:r>
        <w:t>Playwright screenshot</w:t>
      </w:r>
    </w:p>
    <w:p>
      <w:pPr>
        <w:pStyle w:val="ListBullet"/>
        <w:spacing w:after="40"/>
      </w:pPr>
      <w:r>
        <w:t>trace.zip</w:t>
      </w:r>
    </w:p>
    <w:p>
      <w:pPr>
        <w:pStyle w:val="ListBullet"/>
        <w:spacing w:after="40"/>
      </w:pPr>
      <w:r>
        <w:t>HTML report</w:t>
      </w:r>
    </w:p>
    <w:p>
      <w:pPr>
        <w:pStyle w:val="ListBullet"/>
        <w:spacing w:after="40"/>
      </w:pPr>
      <w:r>
        <w:t>遷移前URLと最終URL</w:t>
      </w:r>
    </w:p>
    <w:p>
      <w:pPr>
        <w:pStyle w:val="ListBullet"/>
        <w:spacing w:after="40"/>
      </w:pPr>
      <w:r>
        <w:t>fixture名、期待値、実測値</w:t>
      </w:r>
    </w:p>
    <w:p>
      <w:pPr>
        <w:pStyle w:val="Heading1"/>
      </w:pPr>
      <w:r>
        <w:t>9. 自動差分解析・修復仕様</w:t>
      </w:r>
    </w:p>
    <w:p>
      <w:r>
        <w:t>FAIL時、Google Maps UIをPlaywrightで操作して同じ条件の「正解URL」を新規生成できる場合、現行Builder URLと正解URLを比較する。単純な文字列diffではなく data= を m/e/j/d 等のトークン/ブロック単位へ分割して扱う。</w:t>
      </w:r>
    </w:p>
    <w:p>
      <w:pPr>
        <w:pStyle w:val="ListNumber"/>
        <w:spacing w:after="40"/>
      </w:pPr>
      <w:r>
        <w:t>旧URLと新URLを構造ブロックにparseする。</w:t>
      </w:r>
    </w:p>
    <w:p>
      <w:pPr>
        <w:pStyle w:val="ListNumber"/>
        <w:spacing w:after="40"/>
      </w:pPr>
      <w:r>
        <w:t>追加・削除・値変更されたブロック集合を求める。</w:t>
      </w:r>
    </w:p>
    <w:p>
      <w:pPr>
        <w:pStyle w:val="ListNumber"/>
        <w:spacing w:after="40"/>
      </w:pPr>
      <w:r>
        <w:t>変更集合の一部だけを現行URLへ適用する。</w:t>
      </w:r>
    </w:p>
    <w:p>
      <w:pPr>
        <w:pStyle w:val="ListNumber"/>
        <w:spacing w:after="40"/>
      </w:pPr>
      <w:r>
        <w:t>Playwrightで同じfixtureを再実行する。</w:t>
      </w:r>
    </w:p>
    <w:p>
      <w:pPr>
        <w:pStyle w:val="ListNumber"/>
        <w:spacing w:after="40"/>
      </w:pPr>
      <w:r>
        <w:t>PASS/FAILを使って必要な変更集合を二分探索またはdelta debuggingで縮小する。</w:t>
      </w:r>
    </w:p>
    <w:p>
      <w:pPr>
        <w:pStyle w:val="ListNumber"/>
        <w:spacing w:after="40"/>
      </w:pPr>
      <w:r>
        <w:t>最小変更候補をGoogleMapsURLBuilderへpatchする。</w:t>
      </w:r>
    </w:p>
    <w:p>
      <w:pPr>
        <w:pStyle w:val="ListNumber"/>
        <w:spacing w:after="40"/>
      </w:pPr>
      <w:r>
        <w:t>全fixtureを再実行する。</w:t>
      </w:r>
    </w:p>
    <w:p>
      <w:pPr>
        <w:pStyle w:val="ListNumber"/>
        <w:spacing w:after="40"/>
      </w:pPr>
      <w:r>
        <w:t>全件PASSした場合のみ自動branch/commit/PRを作成する。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5" w:color="2563EB"/>
              <w:left w:val="single" w:sz="5" w:color="2563EB"/>
              <w:bottom w:val="single" w:sz="5" w:color="2563EB"/>
              <w:right w:val="single" w:sz="5" w:color="2563EB"/>
            </w:tcBorders>
          </w:tcPr>
          <w:p>
            <w:pPr>
              <w:spacing w:after="20"/>
            </w:pPr>
            <w:r>
              <w:rPr>
                <w:b/>
                <w:color w:val="2563EB"/>
              </w:rPr>
              <w:t>PR作成条件</w:t>
            </w:r>
          </w:p>
          <w:p>
            <w:pPr>
              <w:spacing w:after="0"/>
            </w:pPr>
            <w:r>
              <w:t>「FAILした」だけではPRを作らない。自動patch後に全fixtureがPASSした時だけ修正PRを作成する。修復不能ならIssueのみ作成する。</w:t>
            </w:r>
          </w:p>
        </w:tc>
      </w:tr>
    </w:tbl>
    <w:p>
      <w:pPr>
        <w:pStyle w:val="Heading1"/>
      </w:pPr>
      <w:r>
        <w:t>10. CIワークフロー案</w:t>
      </w:r>
    </w:p>
    <w:p>
      <w:r>
        <w:t>.github/workflows/google-maps-url-watch.yml</w:t>
      </w:r>
    </w:p>
    <w:p>
      <w:pPr>
        <w:pStyle w:val="ListNumber"/>
        <w:spacing w:after="40"/>
      </w:pPr>
      <w:r>
        <w:t>checkout</w:t>
      </w:r>
    </w:p>
    <w:p>
      <w:pPr>
        <w:pStyle w:val="ListNumber"/>
        <w:spacing w:after="40"/>
      </w:pPr>
      <w:r>
        <w:t>Node/Playwright setup</w:t>
      </w:r>
    </w:p>
    <w:p>
      <w:pPr>
        <w:pStyle w:val="ListNumber"/>
        <w:spacing w:after="40"/>
      </w:pPr>
      <w:r>
        <w:t>fixtureテスト</w:t>
      </w:r>
    </w:p>
    <w:p>
      <w:pPr>
        <w:pStyle w:val="ListNumber"/>
        <w:spacing w:after="40"/>
      </w:pPr>
      <w:r>
        <w:t>FAIL時Artifact upload</w:t>
      </w:r>
    </w:p>
    <w:p>
      <w:pPr>
        <w:pStyle w:val="ListNumber"/>
        <w:spacing w:after="40"/>
      </w:pPr>
      <w:r>
        <w:t>正解URL取得</w:t>
      </w:r>
    </w:p>
    <w:p>
      <w:pPr>
        <w:pStyle w:val="ListNumber"/>
        <w:spacing w:after="40"/>
      </w:pPr>
      <w:r>
        <w:t>構造diff + delta debugging</w:t>
      </w:r>
    </w:p>
    <w:p>
      <w:pPr>
        <w:pStyle w:val="ListNumber"/>
        <w:spacing w:after="40"/>
      </w:pPr>
      <w:r>
        <w:t>Builder patch</w:t>
      </w:r>
    </w:p>
    <w:p>
      <w:pPr>
        <w:pStyle w:val="ListNumber"/>
        <w:spacing w:after="40"/>
      </w:pPr>
      <w:r>
        <w:t>全fixture再テスト</w:t>
      </w:r>
    </w:p>
    <w:p>
      <w:pPr>
        <w:pStyle w:val="ListNumber"/>
        <w:spacing w:after="40"/>
      </w:pPr>
      <w:r>
        <w:t>PASS時のみPR作成 / 失敗時Issue作成</w:t>
      </w:r>
    </w:p>
    <w:p>
      <w:r>
        <w:t>PRには旧形式、新形式、最小差分、通過fixture、Artifactへの参照を本文に含める。</w:t>
      </w:r>
    </w:p>
    <w:p>
      <w:pPr>
        <w:pStyle w:val="Heading1"/>
      </w:pPr>
      <w:r>
        <w:t>11. Local Storage仕様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データ</w:t>
            </w:r>
          </w:p>
        </w:tc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保持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SavedPlace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name, latitude, longitude, address?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RecentSearch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Place + searchedAt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RecentRoute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origin, destination, transportType, usedAt</w:t>
            </w:r>
          </w:p>
        </w:tc>
      </w:tr>
    </w:tbl>
    <w:p>
      <w:pPr>
        <w:spacing w:after="20"/>
      </w:pPr>
    </w:p>
    <w:p>
      <w:r>
        <w:t>時刻付きGoogle内部URLそのものは永続化せず、必要時に最新Builderで再生成する。</w:t>
      </w:r>
    </w:p>
    <w:p>
      <w:pPr>
        <w:pStyle w:val="Heading1"/>
      </w:pPr>
      <w:r>
        <w:t>12. 位置情報・権限</w:t>
      </w:r>
    </w:p>
    <w:p>
      <w:pPr>
        <w:pStyle w:val="ListBullet"/>
        <w:spacing w:after="40"/>
      </w:pPr>
      <w:r>
        <w:t>When In Use権限を基本とする。</w:t>
      </w:r>
    </w:p>
    <w:p>
      <w:pPr>
        <w:pStyle w:val="ListBullet"/>
        <w:spacing w:after="40"/>
      </w:pPr>
      <w:r>
        <w:t>拒否時でも手動で出発地を検索して利用可能にする。</w:t>
      </w:r>
    </w:p>
    <w:p>
      <w:pPr>
        <w:pStyle w:val="ListBullet"/>
        <w:spacing w:after="40"/>
      </w:pPr>
      <w:r>
        <w:t>常時位置情報はMVP要件に含めない。</w:t>
      </w:r>
    </w:p>
    <w:p>
      <w:pPr>
        <w:pStyle w:val="ListBullet"/>
        <w:spacing w:after="40"/>
      </w:pPr>
      <w:r>
        <w:t>位置情報は専用Backendへ送信しない。</w:t>
      </w:r>
    </w:p>
    <w:p>
      <w:pPr>
        <w:pStyle w:val="Heading1"/>
      </w:pPr>
      <w:r>
        <w:t>13. エラー・fallback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ケース</w:t>
            </w:r>
          </w:p>
        </w:tc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挙動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MapKit検索0件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検索結果なしを表示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MapKit経路0件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利用可能な経路なしを表示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位置権限拒否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出発地を手動入力する導線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Primary URL生成失敗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公式Directions URLへfallback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Primary URL open失敗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公式Directions URLへfallback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CI契約FAIL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Artifact保存→自動修復試行→PRまたはIssue</w:t>
            </w:r>
          </w:p>
        </w:tc>
      </w:tr>
    </w:tbl>
    <w:p>
      <w:pPr>
        <w:spacing w:after="20"/>
      </w:pPr>
    </w:p>
    <w:p>
      <w:pPr>
        <w:pStyle w:val="Heading1"/>
      </w:pPr>
      <w:r>
        <w:t>14. 非機能要件</w:t>
      </w:r>
    </w:p>
    <w:p>
      <w:pPr>
        <w:pStyle w:val="ListBullet"/>
        <w:spacing w:after="40"/>
      </w:pPr>
      <w:r>
        <w:t>MVPの通常利用はBackendなしで成立すること。</w:t>
      </w:r>
    </w:p>
    <w:p>
      <w:pPr>
        <w:pStyle w:val="ListBullet"/>
        <w:spacing w:after="40"/>
      </w:pPr>
      <w:r>
        <w:t>Google Maps内部URL仕様が壊れても地図検索・比較機能自体は利用可能であること。</w:t>
      </w:r>
    </w:p>
    <w:p>
      <w:pPr>
        <w:pStyle w:val="ListBullet"/>
        <w:spacing w:after="40"/>
      </w:pPr>
      <w:r>
        <w:t>外部非公開仕様はGoogleMapsURLBuilderとContract Watcher以外へ漏らさないこと。</w:t>
      </w:r>
    </w:p>
    <w:p>
      <w:pPr>
        <w:pStyle w:val="ListBullet"/>
        <w:spacing w:after="40"/>
      </w:pPr>
      <w:r>
        <w:t>MapKit非同期処理はキャンセル可能にし、古いレスポンスでUIを上書きしないこと。</w:t>
      </w:r>
    </w:p>
    <w:p>
      <w:pPr>
        <w:pStyle w:val="ListBullet"/>
        <w:spacing w:after="40"/>
      </w:pPr>
      <w:r>
        <w:t>VoiceOver、Dynamic Type、十分なタップ領域を考慮すること。</w:t>
      </w:r>
    </w:p>
    <w:p>
      <w:pPr>
        <w:pStyle w:val="Heading1"/>
      </w:pPr>
      <w:r>
        <w:t>15. 受け入れ条件</w:t>
      </w:r>
    </w:p>
    <w:p>
      <w:pPr>
        <w:pStyle w:val="ListBullet"/>
        <w:spacing w:after="40"/>
      </w:pPr>
      <w:r>
        <w:t>MapKitだけで地図・検索・経路比較が成立する。</w:t>
      </w:r>
    </w:p>
    <w:p>
      <w:pPr>
        <w:pStyle w:val="ListBullet"/>
        <w:spacing w:after="40"/>
      </w:pPr>
      <w:r>
        <w:t>現在地または任意地点を出発地にできる。</w:t>
      </w:r>
    </w:p>
    <w:p>
      <w:pPr>
        <w:pStyle w:val="ListBullet"/>
        <w:spacing w:after="40"/>
      </w:pPr>
      <w:r>
        <w:t>目的地を検索して選択できる。</w:t>
      </w:r>
    </w:p>
    <w:p>
      <w:pPr>
        <w:pStyle w:val="ListBullet"/>
        <w:spacing w:after="40"/>
      </w:pPr>
      <w:r>
        <w:t>移動手段を切り替え、所要時間を比較できる。</w:t>
      </w:r>
    </w:p>
    <w:p>
      <w:pPr>
        <w:pStyle w:val="ListBullet"/>
        <w:spacing w:after="40"/>
      </w:pPr>
      <w:r>
        <w:t>公共交通で取得可能な出発時刻・到着時刻・所要時間が表示される。</w:t>
      </w:r>
    </w:p>
    <w:p>
      <w:pPr>
        <w:pStyle w:val="ListBullet"/>
        <w:spacing w:after="40"/>
      </w:pPr>
      <w:r>
        <w:t>運賃・乗換詳細をUseful Map自身が推定または表示しない。</w:t>
      </w:r>
    </w:p>
    <w:p>
      <w:pPr>
        <w:pStyle w:val="ListBullet"/>
        <w:spacing w:after="40"/>
      </w:pPr>
      <w:r>
        <w:t>公共交通の詳細押下でGoogle Mapsへ遷移する。</w:t>
      </w:r>
    </w:p>
    <w:p>
      <w:pPr>
        <w:pStyle w:val="ListBullet"/>
        <w:spacing w:after="40"/>
      </w:pPr>
      <w:r>
        <w:t>時刻付きPrimary URLが正常な場合、指定した出発/到着日時がGoogle Mapsへ反映される。</w:t>
      </w:r>
    </w:p>
    <w:p>
      <w:pPr>
        <w:pStyle w:val="ListBullet"/>
        <w:spacing w:after="40"/>
      </w:pPr>
      <w:r>
        <w:t>Primaryを開けない場合、公式Directions URLへfallbackする。</w:t>
      </w:r>
    </w:p>
    <w:p>
      <w:pPr>
        <w:pStyle w:val="ListBullet"/>
        <w:spacing w:after="40"/>
      </w:pPr>
      <w:r>
        <w:t>定期Playwright契約テストが実行され、FAIL時に診断Artifactが残る。</w:t>
      </w:r>
    </w:p>
    <w:p>
      <w:pPr>
        <w:pStyle w:val="ListBullet"/>
        <w:spacing w:after="40"/>
      </w:pPr>
      <w:r>
        <w:t>自動修復は全fixture PASSの場合のみPRを作る。</w:t>
      </w:r>
    </w:p>
    <w:p>
      <w:pPr>
        <w:pStyle w:val="Heading1"/>
      </w:pPr>
      <w:r>
        <w:t>16. 実装順序</w:t>
      </w:r>
    </w:p>
    <w:p>
      <w:pPr>
        <w:pStyle w:val="ListNumber"/>
        <w:spacing w:after="40"/>
      </w:pPr>
      <w:r>
        <w:t>SwiftUIプロジェクト + Place/RouteQuery/RouteOptionモデル</w:t>
      </w:r>
    </w:p>
    <w:p>
      <w:pPr>
        <w:pStyle w:val="ListNumber"/>
        <w:spacing w:after="40"/>
      </w:pPr>
      <w:r>
        <w:t>MapKit地図 + Core Location</w:t>
      </w:r>
    </w:p>
    <w:p>
      <w:pPr>
        <w:pStyle w:val="ListNumber"/>
        <w:spacing w:after="40"/>
      </w:pPr>
      <w:r>
        <w:t>MKLocalSearch</w:t>
      </w:r>
    </w:p>
    <w:p>
      <w:pPr>
        <w:pStyle w:val="ListNumber"/>
        <w:spacing w:after="40"/>
      </w:pPr>
      <w:r>
        <w:t>MKDirections + 移動手段比較UI</w:t>
      </w:r>
    </w:p>
    <w:p>
      <w:pPr>
        <w:pStyle w:val="ListNumber"/>
        <w:spacing w:after="40"/>
      </w:pPr>
      <w:r>
        <w:t>RouteEditor</w:t>
      </w:r>
    </w:p>
    <w:p>
      <w:pPr>
        <w:pStyle w:val="ListNumber"/>
        <w:spacing w:after="40"/>
      </w:pPr>
      <w:r>
        <w:t>GoogleMapsURLBuilder Primary/Official</w:t>
      </w:r>
    </w:p>
    <w:p>
      <w:pPr>
        <w:pStyle w:val="ListNumber"/>
        <w:spacing w:after="40"/>
      </w:pPr>
      <w:r>
        <w:t>端末実機でGoogle Maps遷移検証</w:t>
      </w:r>
    </w:p>
    <w:p>
      <w:pPr>
        <w:pStyle w:val="ListNumber"/>
        <w:spacing w:after="40"/>
      </w:pPr>
      <w:r>
        <w:t>LocalStore</w:t>
      </w:r>
    </w:p>
    <w:p>
      <w:pPr>
        <w:pStyle w:val="ListNumber"/>
        <w:spacing w:after="40"/>
      </w:pPr>
      <w:r>
        <w:t>Playwright fixture/契約テスト</w:t>
      </w:r>
    </w:p>
    <w:p>
      <w:pPr>
        <w:pStyle w:val="ListNumber"/>
        <w:spacing w:after="40"/>
      </w:pPr>
      <w:r>
        <w:t>GitHub Actions schedule</w:t>
      </w:r>
    </w:p>
    <w:p>
      <w:pPr>
        <w:pStyle w:val="ListNumber"/>
        <w:spacing w:after="40"/>
      </w:pPr>
      <w:r>
        <w:t>URL parser/diff/delta debugging</w:t>
      </w:r>
    </w:p>
    <w:p>
      <w:pPr>
        <w:pStyle w:val="ListNumber"/>
        <w:spacing w:after="40"/>
      </w:pPr>
      <w:r>
        <w:t>自動PR/Issue作成</w:t>
      </w:r>
    </w:p>
    <w:p>
      <w:pPr>
        <w:pStyle w:val="ListNumber"/>
        <w:spacing w:after="40"/>
      </w:pPr>
      <w:r>
        <w:t>アクセシビリティ・エラー・最終QA</w:t>
      </w:r>
    </w:p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Useful Map / Specification v2 — 2026-08-14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Noto Sans CJK JP" w:hAnsi="Noto Sans CJK JP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JP" w:hAnsi="Noto Sans CJK JP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JP" w:hAnsi="Noto Sans CJK JP"/>
      <w:b/>
      <w:bCs/>
      <w:color w:val="11182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CJK JP" w:hAnsi="Noto Sans CJK JP"/>
      <w:b/>
      <w:color w:val="11182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rPr>
      <w:rFonts w:ascii="Noto Sans CJK JP" w:hAnsi="Noto Sans CJK JP"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